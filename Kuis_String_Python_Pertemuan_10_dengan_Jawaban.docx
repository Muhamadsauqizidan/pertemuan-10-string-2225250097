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KUIS STRING PYTHON — PERTEMUAN 10</w:t>
      </w:r>
    </w:p>
    <w:p>
      <w:pPr>
        <w:jc w:val="center"/>
      </w:pPr>
      <w:r>
        <w:rPr>
          <w:b/>
        </w:rPr>
        <w:t>Nama: Muhamad Sauqi Zidan</w:t>
      </w:r>
    </w:p>
    <w:p>
      <w:pPr>
        <w:jc w:val="center"/>
      </w:pPr>
      <w:r>
        <w:t>Materi: String dan Pengolahan Teks dalam Python, VS Code, dan GitHub</w:t>
      </w:r>
    </w:p>
    <w:p>
      <w:r>
        <w:t>Catatan: Dokumen ini merupakan versi kuis beserta kunci jawaban untuk belajar dan mengecek pemahaman.</w:t>
      </w:r>
    </w:p>
    <w:p>
      <w:pPr>
        <w:pStyle w:val="Heading1"/>
      </w:pPr>
      <w:r>
        <w:t>A. Pilihan Ganda</w:t>
      </w:r>
    </w:p>
    <w:p>
      <w:pPr>
        <w:spacing w:after="40"/>
      </w:pPr>
      <w:r>
        <w:rPr>
          <w:b/>
        </w:rPr>
        <w:t>1. Apa yang dimaksud dengan string dalam Python?</w:t>
      </w:r>
    </w:p>
    <w:p>
      <w:pPr>
        <w:spacing w:after="0"/>
        <w:ind w:left="360"/>
      </w:pPr>
      <w:r>
        <w:t>A. Kumpulan angka saja</w:t>
      </w:r>
    </w:p>
    <w:p>
      <w:pPr>
        <w:spacing w:after="0"/>
        <w:ind w:left="360"/>
      </w:pPr>
      <w:r>
        <w:t>B. Urutan karakter atau teks</w:t>
      </w:r>
    </w:p>
    <w:p>
      <w:pPr>
        <w:spacing w:after="0"/>
        <w:ind w:left="360"/>
      </w:pPr>
      <w:r>
        <w:t>C. Perintah untuk mengulang</w:t>
      </w:r>
    </w:p>
    <w:p>
      <w:pPr>
        <w:spacing w:after="0"/>
        <w:ind w:left="360"/>
      </w:pPr>
      <w:r>
        <w:t>D. Jenis percabangan</w:t>
      </w:r>
    </w:p>
    <w:p>
      <w:pPr>
        <w:spacing w:after="20"/>
      </w:pPr>
      <w:r>
        <w:rPr>
          <w:b/>
        </w:rPr>
        <w:t xml:space="preserve">Jawaban: </w:t>
      </w:r>
      <w:r>
        <w:t>B. Urutan karakter atau teks.</w:t>
      </w:r>
    </w:p>
    <w:p>
      <w:pPr>
        <w:spacing w:after="120"/>
      </w:pPr>
      <w:r>
        <w:rPr>
          <w:i/>
        </w:rPr>
        <w:t xml:space="preserve">Pembahasan: </w:t>
      </w:r>
      <w:r>
        <w:t>String adalah tipe data yang digunakan untuk menyimpan teks atau urutan karakter.</w:t>
      </w:r>
    </w:p>
    <w:p>
      <w:pPr>
        <w:spacing w:after="40"/>
      </w:pPr>
      <w:r>
        <w:rPr>
          <w:b/>
        </w:rPr>
        <w:t>2. Fungsi len(teks) digunakan untuk apa?</w:t>
      </w:r>
    </w:p>
    <w:p>
      <w:pPr>
        <w:spacing w:after="0"/>
        <w:ind w:left="360"/>
      </w:pPr>
      <w:r>
        <w:t>A. Mengubah teks menjadi kapital</w:t>
      </w:r>
    </w:p>
    <w:p>
      <w:pPr>
        <w:spacing w:after="0"/>
        <w:ind w:left="360"/>
      </w:pPr>
      <w:r>
        <w:t>B. Menghapus teks</w:t>
      </w:r>
    </w:p>
    <w:p>
      <w:pPr>
        <w:spacing w:after="0"/>
        <w:ind w:left="360"/>
      </w:pPr>
      <w:r>
        <w:t>C. Menghitung panjang string</w:t>
      </w:r>
    </w:p>
    <w:p>
      <w:pPr>
        <w:spacing w:after="0"/>
        <w:ind w:left="360"/>
      </w:pPr>
      <w:r>
        <w:t>D. Membalik teks</w:t>
      </w:r>
    </w:p>
    <w:p>
      <w:pPr>
        <w:spacing w:after="20"/>
      </w:pPr>
      <w:r>
        <w:rPr>
          <w:b/>
        </w:rPr>
        <w:t xml:space="preserve">Jawaban: </w:t>
      </w:r>
      <w:r>
        <w:t>C. Menghitung panjang string.</w:t>
      </w:r>
    </w:p>
    <w:p>
      <w:pPr>
        <w:spacing w:after="120"/>
      </w:pPr>
      <w:r>
        <w:rPr>
          <w:i/>
        </w:rPr>
        <w:t xml:space="preserve">Pembahasan: </w:t>
      </w:r>
      <w:r>
        <w:t>len() mengembalikan jumlah karakter dalam string.</w:t>
      </w:r>
    </w:p>
    <w:p>
      <w:pPr>
        <w:spacing w:after="40"/>
      </w:pPr>
      <w:r>
        <w:rPr>
          <w:b/>
        </w:rPr>
        <w:t>3. Apa hasil dari 'python'.upper()?</w:t>
      </w:r>
    </w:p>
    <w:p>
      <w:pPr>
        <w:spacing w:after="0"/>
        <w:ind w:left="360"/>
      </w:pPr>
      <w:r>
        <w:t>A. python</w:t>
      </w:r>
    </w:p>
    <w:p>
      <w:pPr>
        <w:spacing w:after="0"/>
        <w:ind w:left="360"/>
      </w:pPr>
      <w:r>
        <w:t>B. Python</w:t>
      </w:r>
    </w:p>
    <w:p>
      <w:pPr>
        <w:spacing w:after="0"/>
        <w:ind w:left="360"/>
      </w:pPr>
      <w:r>
        <w:t>C. PYTHON</w:t>
      </w:r>
    </w:p>
    <w:p>
      <w:pPr>
        <w:spacing w:after="0"/>
        <w:ind w:left="360"/>
      </w:pPr>
      <w:r>
        <w:t>D. PyThOn</w:t>
      </w:r>
    </w:p>
    <w:p>
      <w:pPr>
        <w:spacing w:after="20"/>
      </w:pPr>
      <w:r>
        <w:rPr>
          <w:b/>
        </w:rPr>
        <w:t xml:space="preserve">Jawaban: </w:t>
      </w:r>
      <w:r>
        <w:t>C. PYTHON.</w:t>
      </w:r>
    </w:p>
    <w:p>
      <w:pPr>
        <w:spacing w:after="120"/>
      </w:pPr>
      <w:r>
        <w:rPr>
          <w:i/>
        </w:rPr>
        <w:t xml:space="preserve">Pembahasan: </w:t>
      </w:r>
      <w:r>
        <w:t>upper() mengubah huruf dalam string menjadi huruf besar.</w:t>
      </w:r>
    </w:p>
    <w:p>
      <w:pPr>
        <w:spacing w:after="40"/>
      </w:pPr>
      <w:r>
        <w:rPr>
          <w:b/>
        </w:rPr>
        <w:t>4. Method strip() berfungsi untuk ....</w:t>
      </w:r>
    </w:p>
    <w:p>
      <w:pPr>
        <w:spacing w:after="0"/>
        <w:ind w:left="360"/>
      </w:pPr>
      <w:r>
        <w:t>A. Menghapus spasi di awal dan akhir teks</w:t>
      </w:r>
    </w:p>
    <w:p>
      <w:pPr>
        <w:spacing w:after="0"/>
        <w:ind w:left="360"/>
      </w:pPr>
      <w:r>
        <w:t>B. Menghitung kata</w:t>
      </w:r>
    </w:p>
    <w:p>
      <w:pPr>
        <w:spacing w:after="0"/>
        <w:ind w:left="360"/>
      </w:pPr>
      <w:r>
        <w:t>C. Membalik string</w:t>
      </w:r>
    </w:p>
    <w:p>
      <w:pPr>
        <w:spacing w:after="0"/>
        <w:ind w:left="360"/>
      </w:pPr>
      <w:r>
        <w:t>D. Mencari posisi kata</w:t>
      </w:r>
    </w:p>
    <w:p>
      <w:pPr>
        <w:spacing w:after="20"/>
      </w:pPr>
      <w:r>
        <w:rPr>
          <w:b/>
        </w:rPr>
        <w:t xml:space="preserve">Jawaban: </w:t>
      </w:r>
      <w:r>
        <w:t>A. Menghapus spasi di awal dan akhir teks.</w:t>
      </w:r>
    </w:p>
    <w:p>
      <w:pPr>
        <w:spacing w:after="120"/>
      </w:pPr>
      <w:r>
        <w:rPr>
          <w:i/>
        </w:rPr>
        <w:t xml:space="preserve">Pembahasan: </w:t>
      </w:r>
      <w:r>
        <w:t>strip() menghapus whitespace di bagian awal dan akhir string.</w:t>
      </w:r>
    </w:p>
    <w:p>
      <w:pPr>
        <w:spacing w:after="40"/>
      </w:pPr>
      <w:r>
        <w:rPr>
          <w:b/>
        </w:rPr>
        <w:t>5. Apa hasil dari 'aan hendrayana'.title()?</w:t>
      </w:r>
    </w:p>
    <w:p>
      <w:pPr>
        <w:spacing w:after="0"/>
        <w:ind w:left="360"/>
      </w:pPr>
      <w:r>
        <w:t>A. AAN HENDRAYANA</w:t>
      </w:r>
    </w:p>
    <w:p>
      <w:pPr>
        <w:spacing w:after="0"/>
        <w:ind w:left="360"/>
      </w:pPr>
      <w:r>
        <w:t>B. Aan Hendrayana</w:t>
      </w:r>
    </w:p>
    <w:p>
      <w:pPr>
        <w:spacing w:after="0"/>
        <w:ind w:left="360"/>
      </w:pPr>
      <w:r>
        <w:t>C. aan hendrayana</w:t>
      </w:r>
    </w:p>
    <w:p>
      <w:pPr>
        <w:spacing w:after="0"/>
        <w:ind w:left="360"/>
      </w:pPr>
      <w:r>
        <w:t>D. Aan hendrayana</w:t>
      </w:r>
    </w:p>
    <w:p>
      <w:pPr>
        <w:spacing w:after="20"/>
      </w:pPr>
      <w:r>
        <w:rPr>
          <w:b/>
        </w:rPr>
        <w:t xml:space="preserve">Jawaban: </w:t>
      </w:r>
      <w:r>
        <w:t>B. Aan Hendrayana.</w:t>
      </w:r>
    </w:p>
    <w:p>
      <w:pPr>
        <w:spacing w:after="120"/>
      </w:pPr>
      <w:r>
        <w:rPr>
          <w:i/>
        </w:rPr>
        <w:t xml:space="preserve">Pembahasan: </w:t>
      </w:r>
      <w:r>
        <w:t>title() membuat huruf awal setiap kata menjadi kapital.</w:t>
      </w:r>
    </w:p>
    <w:p>
      <w:pPr>
        <w:spacing w:after="40"/>
      </w:pPr>
      <w:r>
        <w:rPr>
          <w:b/>
        </w:rPr>
        <w:t>6. Pada string teks = 'Python', apa hasil teks[0]?</w:t>
      </w:r>
    </w:p>
    <w:p>
      <w:pPr>
        <w:spacing w:after="0"/>
        <w:ind w:left="360"/>
      </w:pPr>
      <w:r>
        <w:t>A. P</w:t>
      </w:r>
    </w:p>
    <w:p>
      <w:pPr>
        <w:spacing w:after="0"/>
        <w:ind w:left="360"/>
      </w:pPr>
      <w:r>
        <w:t>B. y</w:t>
      </w:r>
    </w:p>
    <w:p>
      <w:pPr>
        <w:spacing w:after="0"/>
        <w:ind w:left="360"/>
      </w:pPr>
      <w:r>
        <w:t>C. n</w:t>
      </w:r>
    </w:p>
    <w:p>
      <w:pPr>
        <w:spacing w:after="0"/>
        <w:ind w:left="360"/>
      </w:pPr>
      <w:r>
        <w:t>D. Python</w:t>
      </w:r>
    </w:p>
    <w:p>
      <w:pPr>
        <w:spacing w:after="20"/>
      </w:pPr>
      <w:r>
        <w:rPr>
          <w:b/>
        </w:rPr>
        <w:t xml:space="preserve">Jawaban: </w:t>
      </w:r>
      <w:r>
        <w:t>A. P.</w:t>
      </w:r>
    </w:p>
    <w:p>
      <w:pPr>
        <w:spacing w:after="120"/>
      </w:pPr>
      <w:r>
        <w:rPr>
          <w:i/>
        </w:rPr>
        <w:t xml:space="preserve">Pembahasan: </w:t>
      </w:r>
      <w:r>
        <w:t>Indeks Python dimulai dari 0, sehingga teks[0] adalah karakter pertama.</w:t>
      </w:r>
    </w:p>
    <w:p>
      <w:pPr>
        <w:spacing w:after="40"/>
      </w:pPr>
      <w:r>
        <w:rPr>
          <w:b/>
        </w:rPr>
        <w:t>7. Apa fungsi slicing teks[:4]?</w:t>
      </w:r>
    </w:p>
    <w:p>
      <w:pPr>
        <w:spacing w:after="0"/>
        <w:ind w:left="360"/>
      </w:pPr>
      <w:r>
        <w:t>A. Mengambil seluruh teks</w:t>
      </w:r>
    </w:p>
    <w:p>
      <w:pPr>
        <w:spacing w:after="0"/>
        <w:ind w:left="360"/>
      </w:pPr>
      <w:r>
        <w:t>B. Mengambil karakter dari indeks 4 sampai akhir</w:t>
      </w:r>
    </w:p>
    <w:p>
      <w:pPr>
        <w:spacing w:after="0"/>
        <w:ind w:left="360"/>
      </w:pPr>
      <w:r>
        <w:t>C. Mengambil karakter dari awal sampai sebelum indeks 4</w:t>
      </w:r>
    </w:p>
    <w:p>
      <w:pPr>
        <w:spacing w:after="0"/>
        <w:ind w:left="360"/>
      </w:pPr>
      <w:r>
        <w:t>D. Menghapus empat karakter</w:t>
      </w:r>
    </w:p>
    <w:p>
      <w:pPr>
        <w:spacing w:after="20"/>
      </w:pPr>
      <w:r>
        <w:rPr>
          <w:b/>
        </w:rPr>
        <w:t xml:space="preserve">Jawaban: </w:t>
      </w:r>
      <w:r>
        <w:t>C. Mengambil karakter dari awal sampai sebelum indeks 4.</w:t>
      </w:r>
    </w:p>
    <w:p>
      <w:pPr>
        <w:spacing w:after="120"/>
      </w:pPr>
      <w:r>
        <w:rPr>
          <w:i/>
        </w:rPr>
        <w:t xml:space="preserve">Pembahasan: </w:t>
      </w:r>
      <w:r>
        <w:t>Batas akhir slicing tidak ikut diambil.</w:t>
      </w:r>
    </w:p>
    <w:p>
      <w:pPr>
        <w:spacing w:after="40"/>
      </w:pPr>
      <w:r>
        <w:rPr>
          <w:b/>
        </w:rPr>
        <w:t>8. Method split() digunakan untuk ....</w:t>
      </w:r>
    </w:p>
    <w:p>
      <w:pPr>
        <w:spacing w:after="0"/>
        <w:ind w:left="360"/>
      </w:pPr>
      <w:r>
        <w:t>A. Memecah string menjadi bagian-bagian</w:t>
      </w:r>
    </w:p>
    <w:p>
      <w:pPr>
        <w:spacing w:after="0"/>
        <w:ind w:left="360"/>
      </w:pPr>
      <w:r>
        <w:t>B. Menggabungkan kata</w:t>
      </w:r>
    </w:p>
    <w:p>
      <w:pPr>
        <w:spacing w:after="0"/>
        <w:ind w:left="360"/>
      </w:pPr>
      <w:r>
        <w:t>C. Mengubah huruf menjadi kapital</w:t>
      </w:r>
    </w:p>
    <w:p>
      <w:pPr>
        <w:spacing w:after="0"/>
        <w:ind w:left="360"/>
      </w:pPr>
      <w:r>
        <w:t>D. Mengunggah file</w:t>
      </w:r>
    </w:p>
    <w:p>
      <w:pPr>
        <w:spacing w:after="20"/>
      </w:pPr>
      <w:r>
        <w:rPr>
          <w:b/>
        </w:rPr>
        <w:t xml:space="preserve">Jawaban: </w:t>
      </w:r>
      <w:r>
        <w:t>A. Memecah string menjadi bagian-bagian.</w:t>
      </w:r>
    </w:p>
    <w:p>
      <w:pPr>
        <w:spacing w:after="120"/>
      </w:pPr>
      <w:r>
        <w:rPr>
          <w:i/>
        </w:rPr>
        <w:t xml:space="preserve">Pembahasan: </w:t>
      </w:r>
      <w:r>
        <w:t>split() biasanya memecah kalimat menjadi daftar kata.</w:t>
      </w:r>
    </w:p>
    <w:p>
      <w:pPr>
        <w:spacing w:after="40"/>
      </w:pPr>
      <w:r>
        <w:rPr>
          <w:b/>
        </w:rPr>
        <w:t>9. Method join() digunakan untuk ....</w:t>
      </w:r>
    </w:p>
    <w:p>
      <w:pPr>
        <w:spacing w:after="0"/>
        <w:ind w:left="360"/>
      </w:pPr>
      <w:r>
        <w:t>A. Menghapus karakter</w:t>
      </w:r>
    </w:p>
    <w:p>
      <w:pPr>
        <w:spacing w:after="0"/>
        <w:ind w:left="360"/>
      </w:pPr>
      <w:r>
        <w:t>B. Menggabungkan kumpulan string dengan pemisah</w:t>
      </w:r>
    </w:p>
    <w:p>
      <w:pPr>
        <w:spacing w:after="0"/>
        <w:ind w:left="360"/>
      </w:pPr>
      <w:r>
        <w:t>C. Menghitung panjang teks</w:t>
      </w:r>
    </w:p>
    <w:p>
      <w:pPr>
        <w:spacing w:after="0"/>
        <w:ind w:left="360"/>
      </w:pPr>
      <w:r>
        <w:t>D. Menginisialisasi Git</w:t>
      </w:r>
    </w:p>
    <w:p>
      <w:pPr>
        <w:spacing w:after="20"/>
      </w:pPr>
      <w:r>
        <w:rPr>
          <w:b/>
        </w:rPr>
        <w:t xml:space="preserve">Jawaban: </w:t>
      </w:r>
      <w:r>
        <w:t>B. Menggabungkan kumpulan string dengan pemisah.</w:t>
      </w:r>
    </w:p>
    <w:p>
      <w:pPr>
        <w:spacing w:after="120"/>
      </w:pPr>
      <w:r>
        <w:rPr>
          <w:i/>
        </w:rPr>
        <w:t xml:space="preserve">Pembahasan: </w:t>
      </w:r>
      <w:r>
        <w:t>Contoh: '-'.join(['A', 'B']) menghasilkan 'A-B'.</w:t>
      </w:r>
    </w:p>
    <w:p>
      <w:pPr>
        <w:spacing w:after="40"/>
      </w:pPr>
      <w:r>
        <w:rPr>
          <w:b/>
        </w:rPr>
        <w:t>10. Apa hasil dari 'python' in 'belajar python'?</w:t>
      </w:r>
    </w:p>
    <w:p>
      <w:pPr>
        <w:spacing w:after="0"/>
        <w:ind w:left="360"/>
      </w:pPr>
      <w:r>
        <w:t>A. False</w:t>
      </w:r>
    </w:p>
    <w:p>
      <w:pPr>
        <w:spacing w:after="0"/>
        <w:ind w:left="360"/>
      </w:pPr>
      <w:r>
        <w:t>B. 0</w:t>
      </w:r>
    </w:p>
    <w:p>
      <w:pPr>
        <w:spacing w:after="0"/>
        <w:ind w:left="360"/>
      </w:pPr>
      <w:r>
        <w:t>C. True</w:t>
      </w:r>
    </w:p>
    <w:p>
      <w:pPr>
        <w:spacing w:after="0"/>
        <w:ind w:left="360"/>
      </w:pPr>
      <w:r>
        <w:t>D. Error</w:t>
      </w:r>
    </w:p>
    <w:p>
      <w:pPr>
        <w:spacing w:after="20"/>
      </w:pPr>
      <w:r>
        <w:rPr>
          <w:b/>
        </w:rPr>
        <w:t xml:space="preserve">Jawaban: </w:t>
      </w:r>
      <w:r>
        <w:t>C. True.</w:t>
      </w:r>
    </w:p>
    <w:p>
      <w:pPr>
        <w:spacing w:after="120"/>
      </w:pPr>
      <w:r>
        <w:rPr>
          <w:i/>
        </w:rPr>
        <w:t xml:space="preserve">Pembahasan: </w:t>
      </w:r>
      <w:r>
        <w:t>Operator in memeriksa apakah suatu teks terdapat di dalam string lain.</w:t>
      </w:r>
    </w:p>
    <w:p>
      <w:pPr>
        <w:spacing w:after="40"/>
      </w:pPr>
      <w:r>
        <w:rPr>
          <w:b/>
        </w:rPr>
        <w:t>11. Method count('a') pada sebuah string digunakan untuk ....</w:t>
      </w:r>
    </w:p>
    <w:p>
      <w:pPr>
        <w:spacing w:after="0"/>
        <w:ind w:left="360"/>
      </w:pPr>
      <w:r>
        <w:t>A. Menghitung kemunculan substring</w:t>
      </w:r>
    </w:p>
    <w:p>
      <w:pPr>
        <w:spacing w:after="0"/>
        <w:ind w:left="360"/>
      </w:pPr>
      <w:r>
        <w:t>B. Menghitung jumlah variabel</w:t>
      </w:r>
    </w:p>
    <w:p>
      <w:pPr>
        <w:spacing w:after="0"/>
        <w:ind w:left="360"/>
      </w:pPr>
      <w:r>
        <w:t>C. Mengubah huruf</w:t>
      </w:r>
    </w:p>
    <w:p>
      <w:pPr>
        <w:spacing w:after="0"/>
        <w:ind w:left="360"/>
      </w:pPr>
      <w:r>
        <w:t>D. Membuat file</w:t>
      </w:r>
    </w:p>
    <w:p>
      <w:pPr>
        <w:spacing w:after="20"/>
      </w:pPr>
      <w:r>
        <w:rPr>
          <w:b/>
        </w:rPr>
        <w:t xml:space="preserve">Jawaban: </w:t>
      </w:r>
      <w:r>
        <w:t>A. Menghitung kemunculan substring.</w:t>
      </w:r>
    </w:p>
    <w:p>
      <w:pPr>
        <w:spacing w:after="120"/>
      </w:pPr>
      <w:r>
        <w:rPr>
          <w:i/>
        </w:rPr>
        <w:t xml:space="preserve">Pembahasan: </w:t>
      </w:r>
      <w:r>
        <w:t>count() mengembalikan jumlah kemunculan substring yang dicari.</w:t>
      </w:r>
    </w:p>
    <w:p>
      <w:pPr>
        <w:spacing w:after="40"/>
      </w:pPr>
      <w:r>
        <w:rPr>
          <w:b/>
        </w:rPr>
        <w:t>12. Apa yang dikembalikan find() jika substring ditemukan?</w:t>
      </w:r>
    </w:p>
    <w:p>
      <w:pPr>
        <w:spacing w:after="0"/>
        <w:ind w:left="360"/>
      </w:pPr>
      <w:r>
        <w:t>A. Selalu True</w:t>
      </w:r>
    </w:p>
    <w:p>
      <w:pPr>
        <w:spacing w:after="0"/>
        <w:ind w:left="360"/>
      </w:pPr>
      <w:r>
        <w:t>B. Posisi indeks kemunculan pertama</w:t>
      </w:r>
    </w:p>
    <w:p>
      <w:pPr>
        <w:spacing w:after="0"/>
        <w:ind w:left="360"/>
      </w:pPr>
      <w:r>
        <w:t>C. Panjang seluruh program</w:t>
      </w:r>
    </w:p>
    <w:p>
      <w:pPr>
        <w:spacing w:after="0"/>
        <w:ind w:left="360"/>
      </w:pPr>
      <w:r>
        <w:t>D. Daftar kata</w:t>
      </w:r>
    </w:p>
    <w:p>
      <w:pPr>
        <w:spacing w:after="20"/>
      </w:pPr>
      <w:r>
        <w:rPr>
          <w:b/>
        </w:rPr>
        <w:t xml:space="preserve">Jawaban: </w:t>
      </w:r>
      <w:r>
        <w:t>B. Posisi indeks kemunculan pertama.</w:t>
      </w:r>
    </w:p>
    <w:p>
      <w:pPr>
        <w:spacing w:after="120"/>
      </w:pPr>
      <w:r>
        <w:rPr>
          <w:i/>
        </w:rPr>
        <w:t xml:space="preserve">Pembahasan: </w:t>
      </w:r>
      <w:r>
        <w:t>Jika substring tidak ditemukan, find() mengembalikan -1.</w:t>
      </w:r>
    </w:p>
    <w:p>
      <w:pPr>
        <w:spacing w:after="40"/>
      </w:pPr>
      <w:r>
        <w:rPr>
          <w:b/>
        </w:rPr>
        <w:t>13. Mengapa teks sering dinormalisasi sebelum dibandingkan?</w:t>
      </w:r>
    </w:p>
    <w:p>
      <w:pPr>
        <w:spacing w:after="0"/>
        <w:ind w:left="360"/>
      </w:pPr>
      <w:r>
        <w:t>A. Agar program menjadi gambar</w:t>
      </w:r>
    </w:p>
    <w:p>
      <w:pPr>
        <w:spacing w:after="0"/>
        <w:ind w:left="360"/>
      </w:pPr>
      <w:r>
        <w:t>B. Agar format teks konsisten</w:t>
      </w:r>
    </w:p>
    <w:p>
      <w:pPr>
        <w:spacing w:after="0"/>
        <w:ind w:left="360"/>
      </w:pPr>
      <w:r>
        <w:t>C. Agar file otomatis terhapus</w:t>
      </w:r>
    </w:p>
    <w:p>
      <w:pPr>
        <w:spacing w:after="0"/>
        <w:ind w:left="360"/>
      </w:pPr>
      <w:r>
        <w:t>D. Agar GitHub tertutup</w:t>
      </w:r>
    </w:p>
    <w:p>
      <w:pPr>
        <w:spacing w:after="20"/>
      </w:pPr>
      <w:r>
        <w:rPr>
          <w:b/>
        </w:rPr>
        <w:t xml:space="preserve">Jawaban: </w:t>
      </w:r>
      <w:r>
        <w:t>B. Agar format teks konsisten.</w:t>
      </w:r>
    </w:p>
    <w:p>
      <w:pPr>
        <w:spacing w:after="120"/>
      </w:pPr>
      <w:r>
        <w:rPr>
          <w:i/>
        </w:rPr>
        <w:t xml:space="preserve">Pembahasan: </w:t>
      </w:r>
      <w:r>
        <w:t>Normalisasi dapat menyamakan kapitalisasi dan menghapus spasi berlebih.</w:t>
      </w:r>
    </w:p>
    <w:p>
      <w:pPr>
        <w:spacing w:after="40"/>
      </w:pPr>
      <w:r>
        <w:rPr>
          <w:b/>
        </w:rPr>
        <w:t>14. Perintah Git apa yang menyiapkan perubahan untuk commit?</w:t>
      </w:r>
    </w:p>
    <w:p>
      <w:pPr>
        <w:spacing w:after="0"/>
        <w:ind w:left="360"/>
      </w:pPr>
      <w:r>
        <w:t>A. git push</w:t>
      </w:r>
    </w:p>
    <w:p>
      <w:pPr>
        <w:spacing w:after="0"/>
        <w:ind w:left="360"/>
      </w:pPr>
      <w:r>
        <w:t>B. git init</w:t>
      </w:r>
    </w:p>
    <w:p>
      <w:pPr>
        <w:spacing w:after="0"/>
        <w:ind w:left="360"/>
      </w:pPr>
      <w:r>
        <w:t>C. git add .</w:t>
      </w:r>
    </w:p>
    <w:p>
      <w:pPr>
        <w:spacing w:after="0"/>
        <w:ind w:left="360"/>
      </w:pPr>
      <w:r>
        <w:t>D. git branch</w:t>
      </w:r>
    </w:p>
    <w:p>
      <w:pPr>
        <w:spacing w:after="20"/>
      </w:pPr>
      <w:r>
        <w:rPr>
          <w:b/>
        </w:rPr>
        <w:t xml:space="preserve">Jawaban: </w:t>
      </w:r>
      <w:r>
        <w:t>C. git add .</w:t>
      </w:r>
    </w:p>
    <w:p>
      <w:pPr>
        <w:spacing w:after="120"/>
      </w:pPr>
      <w:r>
        <w:rPr>
          <w:i/>
        </w:rPr>
        <w:t xml:space="preserve">Pembahasan: </w:t>
      </w:r>
      <w:r>
        <w:t>git add memasukkan perubahan ke staging area sebelum commit.</w:t>
      </w:r>
    </w:p>
    <w:p>
      <w:pPr>
        <w:spacing w:after="40"/>
      </w:pPr>
      <w:r>
        <w:rPr>
          <w:b/>
        </w:rPr>
        <w:t>15. Perintah git push digunakan untuk ....</w:t>
      </w:r>
    </w:p>
    <w:p>
      <w:pPr>
        <w:spacing w:after="0"/>
        <w:ind w:left="360"/>
      </w:pPr>
      <w:r>
        <w:t>A. Mengirim commit lokal ke repository jarak jauh</w:t>
      </w:r>
    </w:p>
    <w:p>
      <w:pPr>
        <w:spacing w:after="0"/>
        <w:ind w:left="360"/>
      </w:pPr>
      <w:r>
        <w:t>B. Menghapus Python</w:t>
      </w:r>
    </w:p>
    <w:p>
      <w:pPr>
        <w:spacing w:after="0"/>
        <w:ind w:left="360"/>
      </w:pPr>
      <w:r>
        <w:t>C. Menjalankan program</w:t>
      </w:r>
    </w:p>
    <w:p>
      <w:pPr>
        <w:spacing w:after="0"/>
        <w:ind w:left="360"/>
      </w:pPr>
      <w:r>
        <w:t>D. Membuat string</w:t>
      </w:r>
    </w:p>
    <w:p>
      <w:pPr>
        <w:spacing w:after="20"/>
      </w:pPr>
      <w:r>
        <w:rPr>
          <w:b/>
        </w:rPr>
        <w:t xml:space="preserve">Jawaban: </w:t>
      </w:r>
      <w:r>
        <w:t>A. Mengirim commit lokal ke repository jarak jauh.</w:t>
      </w:r>
    </w:p>
    <w:p>
      <w:pPr>
        <w:spacing w:after="120"/>
      </w:pPr>
      <w:r>
        <w:rPr>
          <w:i/>
        </w:rPr>
        <w:t xml:space="preserve">Pembahasan: </w:t>
      </w:r>
      <w:r>
        <w:t>git push mengirim commit ke remote repository seperti GitHub.</w:t>
      </w:r>
    </w:p>
    <w:p>
      <w:pPr>
        <w:pStyle w:val="Heading1"/>
      </w:pPr>
      <w:r>
        <w:t>B. Latihan Praktik</w:t>
      </w:r>
    </w:p>
    <w:p>
      <w:r>
        <w:t>Soal: Buat program yang membersihkan nama dengan menghapus spasi berlebih dan mengubah huruf awal setiap kata menjadi kapital. Lalu buat inisial nama.</w:t>
      </w:r>
    </w:p>
    <w:p>
      <w:r>
        <w:t>Contoh input: '  muhamad   sauqi zidan  '</w:t>
      </w:r>
    </w:p>
    <w:p>
      <w:r>
        <w:t>Contoh output: 'Muhamad Sauqi Zidan' dan inisial 'MSZ'</w:t>
      </w:r>
    </w:p>
    <w:p>
      <w:r>
        <w:t>Contoh jawaban:</w:t>
      </w:r>
    </w:p>
    <w:p>
      <w:r>
        <w:rPr>
          <w:rFonts w:ascii="Courier New" w:hAnsi="Courier New"/>
          <w:sz w:val="18"/>
        </w:rPr>
        <w:t>def normalisasi_nama(nama):</w:t>
        <w:br/>
        <w:t xml:space="preserve">    return " ".join(nama.strip().split()).title()</w:t>
        <w:br/>
        <w:br/>
        <w:t>def buat_inisial(nama):</w:t>
        <w:br/>
        <w:t xml:space="preserve">    kata = normalisasi_nama(nama).split()</w:t>
        <w:br/>
        <w:t xml:space="preserve">    return "".join(item[0] for item in kata)</w:t>
        <w:br/>
        <w:br/>
        <w:t>nama = input("Nama: ")</w:t>
        <w:br/>
        <w:t>print("Nama bersih:", normalisasi_nama(nama))</w:t>
        <w:br/>
        <w:t>print("Inisial:", buat_inisial(nama))</w:t>
      </w:r>
    </w:p>
    <w:p>
      <w:pPr>
        <w:pStyle w:val="Heading1"/>
      </w:pPr>
      <w:r>
        <w:t>C. Refleksi Singkat</w:t>
      </w:r>
    </w:p>
    <w:p>
      <w:r>
        <w:t>1. Mengapa strip() dan split() dapat membantu membersihkan teks?</w:t>
      </w:r>
    </w:p>
    <w:p>
      <w:r>
        <w:t>Jawaban: strip() menghapus spasi di awal dan akhir, sedangkan split() memisahkan teks berdasarkan whitespace. Menggabungkan kembali hasil split dengan ' '.join(...) dapat merapikan spasi berlebih.</w:t>
      </w:r>
    </w:p>
    <w:p>
      <w:r>
        <w:t>2. Apa perbedaan commit dan push?</w:t>
      </w:r>
    </w:p>
    <w:p>
      <w:r>
        <w:t>Jawaban: commit merekam perubahan di repository lokal, sedangkan push mengirim commit tersebut ke repository remote seperti GitHub.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